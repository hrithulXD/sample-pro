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F6F058" w14:textId="77777777" w:rsidR="00D15047" w:rsidRDefault="00000000">
      <w:pPr>
        <w:pStyle w:val="Heading2"/>
      </w:pPr>
      <w:r>
        <w:t>Instructions</w:t>
      </w:r>
    </w:p>
    <w:p w14:paraId="296F505D" w14:textId="77777777" w:rsidR="00D15047" w:rsidRDefault="00000000">
      <w:pPr>
        <w:pStyle w:val="ListBullet"/>
      </w:pPr>
      <w:r>
        <w:t>Answer all the following questions in your own words.</w:t>
      </w:r>
    </w:p>
    <w:p w14:paraId="2E6AC4F2" w14:textId="77777777" w:rsidR="00D15047" w:rsidRDefault="00000000">
      <w:pPr>
        <w:pStyle w:val="ListBullet"/>
      </w:pPr>
      <w:r>
        <w:t>You may refer to books, class notes, or trusted online resources.</w:t>
      </w:r>
    </w:p>
    <w:p w14:paraId="5112447D" w14:textId="77777777" w:rsidR="00D15047" w:rsidRDefault="00000000">
      <w:pPr>
        <w:pStyle w:val="ListBullet"/>
      </w:pPr>
      <w:r>
        <w:t>Be prepared to discuss your answers in tomorrow's class.</w:t>
      </w:r>
    </w:p>
    <w:p w14:paraId="44DA61AD" w14:textId="7B295445" w:rsidR="00D15047" w:rsidRDefault="00000000">
      <w:pPr>
        <w:pStyle w:val="Heading2"/>
      </w:pPr>
      <w:r>
        <w:t>HTML Basics</w:t>
      </w:r>
    </w:p>
    <w:p w14:paraId="08E203C4" w14:textId="77777777" w:rsidR="00D15047" w:rsidRDefault="00000000">
      <w:r>
        <w:t>1. What is HTML?</w:t>
      </w:r>
    </w:p>
    <w:p w14:paraId="61B7287A" w14:textId="77777777" w:rsidR="00D15047" w:rsidRDefault="00000000">
      <w:r>
        <w:t>2. What does HTML stand for?</w:t>
      </w:r>
    </w:p>
    <w:p w14:paraId="4A98CBF4" w14:textId="77777777" w:rsidR="00D15047" w:rsidRDefault="00000000">
      <w:r>
        <w:t>3. Why do we use HTML?</w:t>
      </w:r>
    </w:p>
    <w:p w14:paraId="62D51E3D" w14:textId="77777777" w:rsidR="00D15047" w:rsidRDefault="00000000">
      <w:r>
        <w:t>4. Is HTML a programming language? Why or why not?</w:t>
      </w:r>
    </w:p>
    <w:p w14:paraId="24F5F8C2" w14:textId="77777777" w:rsidR="00D15047" w:rsidRDefault="00000000">
      <w:r>
        <w:t>5. What is a web page?</w:t>
      </w:r>
    </w:p>
    <w:p w14:paraId="0B54E1DA" w14:textId="77777777" w:rsidR="00D15047" w:rsidRDefault="00000000">
      <w:r>
        <w:t>6. What is the difference between a website and a web page?</w:t>
      </w:r>
    </w:p>
    <w:p w14:paraId="52692496" w14:textId="77777777" w:rsidR="00D15047" w:rsidRDefault="00000000">
      <w:r>
        <w:t>7. What is a web browser? Name any three web browsers.</w:t>
      </w:r>
    </w:p>
    <w:p w14:paraId="26AD77C5" w14:textId="77777777" w:rsidR="00D15047" w:rsidRDefault="00000000">
      <w:r>
        <w:t>8. What is the purpose of HTML tags?</w:t>
      </w:r>
    </w:p>
    <w:p w14:paraId="67D87BE8" w14:textId="77777777" w:rsidR="00D15047" w:rsidRDefault="00000000">
      <w:r>
        <w:t>9. What are opening tags and closing tags?</w:t>
      </w:r>
    </w:p>
    <w:p w14:paraId="77166E16" w14:textId="77777777" w:rsidR="00D15047" w:rsidRDefault="00000000">
      <w:r>
        <w:t>10. What is the basic structure of an HTML document?</w:t>
      </w:r>
    </w:p>
    <w:p w14:paraId="328A3708" w14:textId="77777777" w:rsidR="00D15047" w:rsidRDefault="00000000">
      <w:r>
        <w:t>11. What is the purpose of &lt;!DOCTYPE html&gt;?</w:t>
      </w:r>
    </w:p>
    <w:p w14:paraId="7B6DFD41" w14:textId="77777777" w:rsidR="00D15047" w:rsidRDefault="00000000">
      <w:r>
        <w:t>12. What is the difference between the &lt;head&gt; and &lt;body&gt; sections?</w:t>
      </w:r>
    </w:p>
    <w:p w14:paraId="45998E2A" w14:textId="77777777" w:rsidR="00D15047" w:rsidRDefault="00000000">
      <w:r>
        <w:t>13. What is the purpose of the &lt;title&gt; tag?</w:t>
      </w:r>
    </w:p>
    <w:p w14:paraId="2EEFBC4C" w14:textId="77777777" w:rsidR="00D15047" w:rsidRDefault="00000000">
      <w:r>
        <w:t>14. Name any five commonly used HTML tags and explain their purpose.</w:t>
      </w:r>
    </w:p>
    <w:p w14:paraId="3E177DAF" w14:textId="77777777" w:rsidR="00D15047" w:rsidRDefault="00000000">
      <w:r>
        <w:t>15. What software can be used to write HTML code?</w:t>
      </w:r>
    </w:p>
    <w:p w14:paraId="263D86C1" w14:textId="77777777" w:rsidR="00D15047" w:rsidRDefault="00000000">
      <w:r>
        <w:t>16. Which web browsers can run HTML files?</w:t>
      </w:r>
    </w:p>
    <w:p w14:paraId="21676E56" w14:textId="77777777" w:rsidR="00D15047" w:rsidRDefault="00000000">
      <w:r>
        <w:t>17. How do you create and save an HTML file?</w:t>
      </w:r>
    </w:p>
    <w:p w14:paraId="18009304" w14:textId="77777777" w:rsidR="00D15047" w:rsidRDefault="00000000">
      <w:r>
        <w:t>18. What is the file extension of an HTML file?</w:t>
      </w:r>
    </w:p>
    <w:p w14:paraId="6914B5A6" w14:textId="77777777" w:rsidR="00D15047" w:rsidRDefault="00000000">
      <w:r>
        <w:t>19. What is an HTML element?</w:t>
      </w:r>
    </w:p>
    <w:p w14:paraId="5A89A028" w14:textId="77777777" w:rsidR="00D15047" w:rsidRDefault="00000000">
      <w:r>
        <w:t>20. What is an HTML attribute?</w:t>
      </w:r>
    </w:p>
    <w:p w14:paraId="56160C51" w14:textId="77777777" w:rsidR="00D76BD2" w:rsidRDefault="00D76BD2"/>
    <w:p w14:paraId="6CD20C39" w14:textId="26E35B11" w:rsidR="00D15047" w:rsidRDefault="00000000">
      <w:pPr>
        <w:pStyle w:val="Heading2"/>
      </w:pPr>
      <w:r>
        <w:lastRenderedPageBreak/>
        <w:t>Git Basics</w:t>
      </w:r>
    </w:p>
    <w:p w14:paraId="512BE3E9" w14:textId="77777777" w:rsidR="00D15047" w:rsidRDefault="00000000">
      <w:r>
        <w:t>1. What is Git?</w:t>
      </w:r>
    </w:p>
    <w:p w14:paraId="1BD34F91" w14:textId="77777777" w:rsidR="00D15047" w:rsidRDefault="00000000">
      <w:r>
        <w:t>2. Why do we use Git?</w:t>
      </w:r>
    </w:p>
    <w:p w14:paraId="14A03310" w14:textId="77777777" w:rsidR="00D15047" w:rsidRDefault="00000000">
      <w:r>
        <w:t>3. What is Version Control?</w:t>
      </w:r>
    </w:p>
    <w:p w14:paraId="60D3A7EE" w14:textId="77777777" w:rsidR="00D15047" w:rsidRDefault="00000000">
      <w:r>
        <w:t>4. What is the difference between Git and GitHub?</w:t>
      </w:r>
    </w:p>
    <w:p w14:paraId="32DE3B5D" w14:textId="77777777" w:rsidR="00D15047" w:rsidRDefault="00000000">
      <w:r>
        <w:t>5. What is a repository (Repo)?</w:t>
      </w:r>
    </w:p>
    <w:p w14:paraId="129839D3" w14:textId="77777777" w:rsidR="00D15047" w:rsidRDefault="00000000">
      <w:r>
        <w:t>6. What is a commit?</w:t>
      </w:r>
    </w:p>
    <w:p w14:paraId="74EF21BA" w14:textId="77777777" w:rsidR="00D15047" w:rsidRDefault="00000000">
      <w:r>
        <w:t>7. What is a branch?</w:t>
      </w:r>
    </w:p>
    <w:p w14:paraId="14EDC0C1" w14:textId="77777777" w:rsidR="00D15047" w:rsidRDefault="00000000">
      <w:r>
        <w:t>8. Why do we create branches in Git?</w:t>
      </w:r>
    </w:p>
    <w:p w14:paraId="00085A0C" w14:textId="77777777" w:rsidR="00D15047" w:rsidRDefault="00000000">
      <w:r>
        <w:t>9. What is the purpose of the git init command?</w:t>
      </w:r>
    </w:p>
    <w:p w14:paraId="5B733F19" w14:textId="77777777" w:rsidR="00D15047" w:rsidRDefault="00000000">
      <w:r>
        <w:t>10. What does the git status command do?</w:t>
      </w:r>
    </w:p>
    <w:p w14:paraId="6F487986" w14:textId="77777777" w:rsidR="00D15047" w:rsidRDefault="00000000">
      <w:r>
        <w:t>11. What does the git add command do?</w:t>
      </w:r>
    </w:p>
    <w:p w14:paraId="4A6AF02E" w14:textId="77777777" w:rsidR="00D15047" w:rsidRDefault="00000000">
      <w:r>
        <w:t>12. What does the git commit command do?</w:t>
      </w:r>
    </w:p>
    <w:p w14:paraId="038D0123" w14:textId="77777777" w:rsidR="00D15047" w:rsidRDefault="00000000">
      <w:r>
        <w:t>13. What is the purpose of the git push command?</w:t>
      </w:r>
    </w:p>
    <w:p w14:paraId="537148D2" w14:textId="77777777" w:rsidR="00D15047" w:rsidRDefault="00000000">
      <w:r>
        <w:t>14. What is the purpose of the git pull command?</w:t>
      </w:r>
    </w:p>
    <w:p w14:paraId="3C038777" w14:textId="77777777" w:rsidR="00D15047" w:rsidRDefault="00000000">
      <w:r>
        <w:t>15. What is the purpose of the git clone command?</w:t>
      </w:r>
    </w:p>
    <w:p w14:paraId="6E70BEA3" w14:textId="77777777" w:rsidR="00D15047" w:rsidRDefault="00000000">
      <w:r>
        <w:t>16. What is the difference between a local repository and a remote repository?</w:t>
      </w:r>
    </w:p>
    <w:p w14:paraId="764E6E52" w14:textId="77777777" w:rsidR="00D15047" w:rsidRDefault="00000000">
      <w:r>
        <w:t>17. What is GitHub?</w:t>
      </w:r>
    </w:p>
    <w:p w14:paraId="39EB2A6A" w14:textId="77777777" w:rsidR="00D15047" w:rsidRDefault="00000000">
      <w:r>
        <w:t>18. What is the purpose of a .gitignore file?</w:t>
      </w:r>
    </w:p>
    <w:p w14:paraId="0DC6EA45" w14:textId="77777777" w:rsidR="00D15047" w:rsidRDefault="00000000">
      <w:r>
        <w:t>19. What is the difference between git branch and git checkout?</w:t>
      </w:r>
    </w:p>
    <w:p w14:paraId="231610AA" w14:textId="77777777" w:rsidR="00D15047" w:rsidRDefault="00000000">
      <w:r>
        <w:t>20. Why is Git important in software development?</w:t>
      </w:r>
    </w:p>
    <w:p w14:paraId="208A1B0F" w14:textId="77777777" w:rsidR="00D15047" w:rsidRDefault="00000000">
      <w:pPr>
        <w:pStyle w:val="Heading2"/>
      </w:pPr>
      <w:r>
        <w:t>Submission Instructions</w:t>
      </w:r>
    </w:p>
    <w:p w14:paraId="6D3CC4FF" w14:textId="4C87D9C9" w:rsidR="00D15047" w:rsidRDefault="00000000">
      <w:pPr>
        <w:pStyle w:val="ListBullet"/>
      </w:pPr>
      <w:r>
        <w:t>prepare a digital document.</w:t>
      </w:r>
    </w:p>
    <w:p w14:paraId="4F5E4D77" w14:textId="77777777" w:rsidR="00D15047" w:rsidRDefault="00000000">
      <w:pPr>
        <w:pStyle w:val="ListBullet"/>
      </w:pPr>
      <w:r>
        <w:t>Bring your completed assignment to the next class.</w:t>
      </w:r>
    </w:p>
    <w:p w14:paraId="6FCEBE8C" w14:textId="77777777" w:rsidR="00D15047" w:rsidRDefault="00000000">
      <w:pPr>
        <w:pStyle w:val="ListBullet"/>
      </w:pPr>
      <w:r>
        <w:t>Be ready to explain any of your answers during the discussion.</w:t>
      </w:r>
    </w:p>
    <w:sectPr w:rsidR="00D1504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Kartika">
    <w:panose1 w:val="02020503030404060203"/>
    <w:charset w:val="00"/>
    <w:family w:val="roman"/>
    <w:pitch w:val="variable"/>
    <w:sig w:usb0="008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20274352">
    <w:abstractNumId w:val="8"/>
  </w:num>
  <w:num w:numId="2" w16cid:durableId="1235236458">
    <w:abstractNumId w:val="6"/>
  </w:num>
  <w:num w:numId="3" w16cid:durableId="857811959">
    <w:abstractNumId w:val="5"/>
  </w:num>
  <w:num w:numId="4" w16cid:durableId="1001352769">
    <w:abstractNumId w:val="4"/>
  </w:num>
  <w:num w:numId="5" w16cid:durableId="487475070">
    <w:abstractNumId w:val="7"/>
  </w:num>
  <w:num w:numId="6" w16cid:durableId="533739528">
    <w:abstractNumId w:val="3"/>
  </w:num>
  <w:num w:numId="7" w16cid:durableId="1260024493">
    <w:abstractNumId w:val="2"/>
  </w:num>
  <w:num w:numId="8" w16cid:durableId="993492153">
    <w:abstractNumId w:val="1"/>
  </w:num>
  <w:num w:numId="9" w16cid:durableId="17753222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0418D"/>
    <w:rsid w:val="00326F90"/>
    <w:rsid w:val="006720CF"/>
    <w:rsid w:val="00AA1D8D"/>
    <w:rsid w:val="00B47730"/>
    <w:rsid w:val="00CB0664"/>
    <w:rsid w:val="00D15047"/>
    <w:rsid w:val="00D76BD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9F3F9DF"/>
  <w14:defaultImageDpi w14:val="300"/>
  <w15:docId w15:val="{A0A594ED-787E-4341-B76F-70CA0B06A2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304</Words>
  <Characters>1739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2039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918921693136</cp:lastModifiedBy>
  <cp:revision>3</cp:revision>
  <dcterms:created xsi:type="dcterms:W3CDTF">2026-07-29T06:37:00Z</dcterms:created>
  <dcterms:modified xsi:type="dcterms:W3CDTF">2026-07-29T06:38:00Z</dcterms:modified>
  <cp:category/>
</cp:coreProperties>
</file>